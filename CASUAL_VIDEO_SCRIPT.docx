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Casual Video Script: Agentic Lesson Generator</w:t>
      </w:r>
    </w:p>
    <w:p>
      <w:pPr>
        <w:pStyle w:val="Heading1"/>
      </w:pPr>
      <w:r>
        <w:t>0:00 - Intro &amp; The Problem</w:t>
      </w:r>
    </w:p>
    <w:p>
      <w:r>
        <w:t>Hey everyone! My name is Vishwajeet, and today I want to show you my project for the GenAI Engineer assessment: The Agentic Lesson Generator.</w:t>
      </w:r>
    </w:p>
    <w:p>
      <w:r>
        <w:t>So, here is the problem with standard AI chatbots like ChatGPT: You give them a prompt, they spit out an answer, and you are stuck with whatever they give you. If it makes a mistake, uses too much jargon, or completely ignores what you asked for... well, too bad.</w:t>
      </w:r>
    </w:p>
    <w:p>
      <w:r>
        <w:t>I wanted to fix that. So I built an Agentic Workflow. Instead of just one AI, I have a team of AI agents that write the content, strictly grade it against a rubric, and literally rewrite it to fix their own mistakes before you ever see it.</w:t>
      </w:r>
    </w:p>
    <w:p>
      <w:pPr>
        <w:pStyle w:val="Heading1"/>
      </w:pPr>
      <w:r>
        <w:t>1:30 - Live Demo (The Happy Path)</w:t>
      </w:r>
    </w:p>
    <w:p>
      <w:r>
        <w:t>[Action: Show the Streamlit UI]</w:t>
      </w:r>
    </w:p>
    <w:p>
      <w:r>
        <w:t>Let’s look at the UI. I built this frontend using Streamlit so I could build it entirely in Python. I am going to type in Introduction to RAG as my topic, leave the deliberate error toggle OFF, and hit Generate.</w:t>
      </w:r>
    </w:p>
    <w:p>
      <w:r>
        <w:t>[Action: Click Generate]</w:t>
      </w:r>
    </w:p>
    <w:p>
      <w:r>
        <w:t>While it’s thinking, let me explain the cool part. See this sidebar? My FastAPI backend is actually running a Reinforcement Learning algorithm called Thompson Sampling. It looks at my 4 different prompt styles—like Storytelling or Socratic—does some math, and automatically picks the one that historically gets the highest grades.</w:t>
      </w:r>
    </w:p>
    <w:p>
      <w:r>
        <w:t>And... boom! Here is the lesson. It is clean, perfectly formatted, and easy to read. But remember, the AI didn’t just generate this. A second AI actually graded this behind the scenes and gave it a 100% pass.</w:t>
      </w:r>
    </w:p>
    <w:p>
      <w:pPr>
        <w:pStyle w:val="Heading1"/>
      </w:pPr>
      <w:r>
        <w:t>4:00 - How it works (n8n Workflow)</w:t>
      </w:r>
    </w:p>
    <w:p>
      <w:r>
        <w:t>[Action: Switch to n8n canvas]</w:t>
      </w:r>
    </w:p>
    <w:p>
      <w:r>
        <w:t>Let’s look under the hood. I built the brain of this using n8n running in Docker. I chose n8n because writing multi-agent loops in raw Python gets messy really fast. This visual graph handles all my API routing and auto-retries.</w:t>
      </w:r>
    </w:p>
    <w:p>
      <w:r>
        <w:t>It’s pretty simple: The Webhook gets the request. The AI Generator writes the first draft using Groq and Llama 3 for super-fast speeds. Then, the AI Evaluator acts like a strict teacher, grades the draft, and outputs pure JSON.</w:t>
      </w:r>
    </w:p>
    <w:p>
      <w:r>
        <w:t>Then we hit this IF node. If the score is perfect, it sends it to the user. But what if the draft is bad?</w:t>
      </w:r>
    </w:p>
    <w:p>
      <w:pPr>
        <w:pStyle w:val="Heading1"/>
      </w:pPr>
      <w:r>
        <w:t>7:00 - The Fail Path (Regeneration)</w:t>
      </w:r>
    </w:p>
    <w:p>
      <w:r>
        <w:t>[Action: Switch to Streamlit, turn ON the Error Toggle, hit Generate]</w:t>
      </w:r>
    </w:p>
    <w:p>
      <w:r>
        <w:t>Let’s force it to fail. I am turning on the Inject Deliberate Error toggle. This forces the AI to write a terrible, jargon-filled first draft. The Evaluator is going to see this and instantly fail it.</w:t>
      </w:r>
    </w:p>
    <w:p>
      <w:r>
        <w:t>[Action: Switch back to n8n]</w:t>
      </w:r>
    </w:p>
    <w:p>
      <w:r>
        <w:t>Instead of crashing, the IF node routes the bad draft down to my AI Regenerator. Now, here is a really important design choice: I unrolled the loop. A lot of agentic workflows get stuck in infinite loops where AIs just argue forever. By unrolling it into a straight line, I guarantee it only tries to fix it once, so it always terminates safely.</w:t>
      </w:r>
    </w:p>
    <w:p>
      <w:pPr>
        <w:pStyle w:val="Heading1"/>
      </w:pPr>
      <w:r>
        <w:t>9:30 - The Rejection Log &amp; Transparency</w:t>
      </w:r>
    </w:p>
    <w:p>
      <w:r>
        <w:t>[Action: Switch back to Streamlit, scroll down, open the Rejection Log expander]</w:t>
      </w:r>
    </w:p>
    <w:p>
      <w:r>
        <w:t>Alright, the new lesson is done. The final text looks great. But scroll down with me and check this out... The Rejection Log.</w:t>
      </w:r>
    </w:p>
    <w:p>
      <w:r>
        <w:t>Transparency is huge in AI. I built this so we don’t just hide the mistakes. You can actually open this up and see the exact terrible first draft, and all the specific reasons the Evaluator rejected it. The Regenerator read these exact notes and fixed them automatically.</w:t>
      </w:r>
    </w:p>
    <w:p>
      <w:pPr>
        <w:pStyle w:val="Heading1"/>
      </w:pPr>
      <w:r>
        <w:t>12:00 - Wrapping up &amp; Engineering Flex</w:t>
      </w:r>
    </w:p>
    <w:p>
      <w:r>
        <w:t>Before I wrap up, I want to point out a huge bug I had to fix. When you use smart reasoning models, they often run out of tokens while generating their inner &lt;think&gt; tags, which completely crashes standard JSON parsers.</w:t>
      </w:r>
    </w:p>
    <w:p>
      <w:r>
        <w:t>To fix this, I wrote custom Regex into my n8n code nodes that dynamically detects and strips out unclosed hallucination tags. It makes the system virtually bulletproof.</w:t>
      </w:r>
    </w:p>
    <w:p>
      <w:r>
        <w:t>So, between the n8n orchestration, the Regex error handling, and the Reinforcement Learning backend, this is a fully autonomous, self-correcting system.</w:t>
      </w:r>
    </w:p>
    <w:p>
      <w:r>
        <w:t>Thanks for watching, and I hope you like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